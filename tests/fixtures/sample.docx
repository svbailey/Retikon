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sample document has enough words for parsing.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